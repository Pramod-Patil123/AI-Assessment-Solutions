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ASSESSMENT – SOLUTIONS</w:t>
      </w:r>
    </w:p>
    <w:p>
      <w:pPr>
        <w:jc w:val="center"/>
      </w:pPr>
      <w:r>
        <w:rPr>
          <w:b/>
          <w:sz w:val="22"/>
        </w:rPr>
        <w:t>Pramod Ratilal Patil | Mobile: 9130667095</w:t>
      </w:r>
    </w:p>
    <w:p>
      <w:pPr>
        <w:pStyle w:val="Heading1"/>
      </w:pPr>
      <w:r>
        <w:t>1. Mini RAG Pipeline with ChromaDB</w:t>
      </w:r>
    </w:p>
    <w:p>
      <w:r>
        <w:t>Purpose: Preprocess documents, create embeddings, store them in ChromaDB, and retrieve the most relevant text for a user query.</w:t>
      </w:r>
    </w:p>
    <w:p>
      <w:pPr>
        <w:pStyle w:val="Heading2"/>
      </w:pPr>
      <w:r>
        <w:t>Install in Google Colab:</w:t>
      </w:r>
    </w:p>
    <w:p>
      <w:r>
        <w:t>!pip install chromadb sentence-transformers</w:t>
      </w:r>
    </w:p>
    <w:p>
      <w:pPr>
        <w:pStyle w:val="Heading2"/>
      </w:pPr>
      <w:r>
        <w:t>Python code:</w:t>
      </w:r>
    </w:p>
    <w:p>
      <w:pPr>
        <w:spacing w:after="0"/>
      </w:pPr>
      <w:r>
        <w:rPr>
          <w:rFonts w:ascii="Consolas" w:hAnsi="Consolas"/>
          <w:sz w:val="17"/>
        </w:rPr>
        <w:t>import re</w:t>
      </w:r>
    </w:p>
    <w:p>
      <w:pPr>
        <w:spacing w:after="0"/>
      </w:pPr>
      <w:r>
        <w:rPr>
          <w:rFonts w:ascii="Consolas" w:hAnsi="Consolas"/>
          <w:sz w:val="17"/>
        </w:rPr>
        <w:t>import chromadb</w:t>
      </w:r>
    </w:p>
    <w:p>
      <w:pPr>
        <w:spacing w:after="0"/>
      </w:pPr>
      <w:r>
        <w:rPr>
          <w:rFonts w:ascii="Consolas" w:hAnsi="Consolas"/>
          <w:sz w:val="17"/>
        </w:rPr>
        <w:t>from sentence_transformers import SentenceTransformer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docs = [</w:t>
      </w:r>
    </w:p>
    <w:p>
      <w:pPr>
        <w:spacing w:after="0"/>
      </w:pPr>
      <w:r>
        <w:rPr>
          <w:rFonts w:ascii="Consolas" w:hAnsi="Consolas"/>
          <w:sz w:val="17"/>
        </w:rPr>
        <w:t xml:space="preserve">    "Python is used for automation and data science.",</w:t>
      </w:r>
    </w:p>
    <w:p>
      <w:pPr>
        <w:spacing w:after="0"/>
      </w:pPr>
      <w:r>
        <w:rPr>
          <w:rFonts w:ascii="Consolas" w:hAnsi="Consolas"/>
          <w:sz w:val="17"/>
        </w:rPr>
        <w:t xml:space="preserve">    "ChromaDB stores embeddings for similarity search.",</w:t>
      </w:r>
    </w:p>
    <w:p>
      <w:pPr>
        <w:spacing w:after="0"/>
      </w:pPr>
      <w:r>
        <w:rPr>
          <w:rFonts w:ascii="Consolas" w:hAnsi="Consolas"/>
          <w:sz w:val="17"/>
        </w:rPr>
        <w:t xml:space="preserve">    "RAG retrieves relevant context before answering questions."</w:t>
      </w:r>
    </w:p>
    <w:p>
      <w:pPr>
        <w:spacing w:after="0"/>
      </w:pPr>
      <w:r>
        <w:rPr>
          <w:rFonts w:ascii="Consolas" w:hAnsi="Consolas"/>
          <w:sz w:val="17"/>
        </w:rPr>
        <w:t>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def clean(text):</w:t>
      </w:r>
    </w:p>
    <w:p>
      <w:pPr>
        <w:spacing w:after="0"/>
      </w:pPr>
      <w:r>
        <w:rPr>
          <w:rFonts w:ascii="Consolas" w:hAnsi="Consolas"/>
          <w:sz w:val="17"/>
        </w:rPr>
        <w:t xml:space="preserve">    text = text.lower()</w:t>
      </w:r>
    </w:p>
    <w:p>
      <w:pPr>
        <w:spacing w:after="0"/>
      </w:pPr>
      <w:r>
        <w:rPr>
          <w:rFonts w:ascii="Consolas" w:hAnsi="Consolas"/>
          <w:sz w:val="17"/>
        </w:rPr>
        <w:t xml:space="preserve">    text = re.sub(r"[^a-z0-9\\s]", "", text)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re.sub(r"\\s+", " ", text).strip()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model = SentenceTransformer("all-MiniLM-L6-v2")</w:t>
      </w:r>
    </w:p>
    <w:p>
      <w:pPr>
        <w:spacing w:after="0"/>
      </w:pPr>
      <w:r>
        <w:rPr>
          <w:rFonts w:ascii="Consolas" w:hAnsi="Consolas"/>
          <w:sz w:val="17"/>
        </w:rPr>
        <w:t>clean_docs = [clean(d) for d in docs]</w:t>
      </w:r>
    </w:p>
    <w:p>
      <w:pPr>
        <w:spacing w:after="0"/>
      </w:pPr>
      <w:r>
        <w:rPr>
          <w:rFonts w:ascii="Consolas" w:hAnsi="Consolas"/>
          <w:sz w:val="17"/>
        </w:rPr>
        <w:t>vectors = model.encode(clean_docs).tolist()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client = chromadb.Client()</w:t>
      </w:r>
    </w:p>
    <w:p>
      <w:pPr>
        <w:spacing w:after="0"/>
      </w:pPr>
      <w:r>
        <w:rPr>
          <w:rFonts w:ascii="Consolas" w:hAnsi="Consolas"/>
          <w:sz w:val="17"/>
        </w:rPr>
        <w:t>collection = client.get_or_create_collection("mini_rag")</w:t>
      </w:r>
    </w:p>
    <w:p>
      <w:pPr>
        <w:spacing w:after="0"/>
      </w:pPr>
      <w:r>
        <w:rPr>
          <w:rFonts w:ascii="Consolas" w:hAnsi="Consolas"/>
          <w:sz w:val="17"/>
        </w:rPr>
        <w:t>collection.add(</w:t>
      </w:r>
    </w:p>
    <w:p>
      <w:pPr>
        <w:spacing w:after="0"/>
      </w:pPr>
      <w:r>
        <w:rPr>
          <w:rFonts w:ascii="Consolas" w:hAnsi="Consolas"/>
          <w:sz w:val="17"/>
        </w:rPr>
        <w:t xml:space="preserve">    ids=[f"doc_{i}" for i in range(len(docs))],</w:t>
      </w:r>
    </w:p>
    <w:p>
      <w:pPr>
        <w:spacing w:after="0"/>
      </w:pPr>
      <w:r>
        <w:rPr>
          <w:rFonts w:ascii="Consolas" w:hAnsi="Consolas"/>
          <w:sz w:val="17"/>
        </w:rPr>
        <w:t xml:space="preserve">    documents=clean_docs,</w:t>
      </w:r>
    </w:p>
    <w:p>
      <w:pPr>
        <w:spacing w:after="0"/>
      </w:pPr>
      <w:r>
        <w:rPr>
          <w:rFonts w:ascii="Consolas" w:hAnsi="Consolas"/>
          <w:sz w:val="17"/>
        </w:rPr>
        <w:t xml:space="preserve">    embeddings=vectors</w:t>
      </w:r>
    </w:p>
    <w:p>
      <w:pPr>
        <w:spacing w:after="0"/>
      </w:pPr>
      <w:r>
        <w:rPr>
          <w:rFonts w:ascii="Consolas" w:hAnsi="Consolas"/>
          <w:sz w:val="17"/>
        </w:rPr>
        <w:t>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def search(query, k=2):</w:t>
      </w:r>
    </w:p>
    <w:p>
      <w:pPr>
        <w:spacing w:after="0"/>
      </w:pPr>
      <w:r>
        <w:rPr>
          <w:rFonts w:ascii="Consolas" w:hAnsi="Consolas"/>
          <w:sz w:val="17"/>
        </w:rPr>
        <w:t xml:space="preserve">    q_vector = model.encode([clean(query)]).tolist()</w:t>
      </w:r>
    </w:p>
    <w:p>
      <w:pPr>
        <w:spacing w:after="0"/>
      </w:pPr>
      <w:r>
        <w:rPr>
          <w:rFonts w:ascii="Consolas" w:hAnsi="Consolas"/>
          <w:sz w:val="17"/>
        </w:rPr>
        <w:t xml:space="preserve">    result = collection.query(query_embeddings=q_vector, n_results=k)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result["documents"][0]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question = "What is ChromaDB used for?"</w:t>
      </w:r>
    </w:p>
    <w:p>
      <w:pPr>
        <w:spacing w:after="0"/>
      </w:pPr>
      <w:r>
        <w:rPr>
          <w:rFonts w:ascii="Consolas" w:hAnsi="Consolas"/>
          <w:sz w:val="17"/>
        </w:rPr>
        <w:t>print(search(question))</w:t>
      </w:r>
    </w:p>
    <w:p>
      <w:r>
        <w:t>Expected result: The search returns the stored text most relevant to the question. This baseline retrieves context; it does not generate a new LLM answer.</w:t>
      </w:r>
    </w:p>
    <w:p>
      <w:pPr>
        <w:pStyle w:val="Heading1"/>
      </w:pPr>
      <w:r>
        <w:t>2. Knowledge Graph with Semantic Search</w:t>
      </w:r>
    </w:p>
    <w:p>
      <w:r>
        <w:t>Purpose: Store facts as RDF triples, convert facts into sentences, and retrieve the most relevant facts using semantic similarity.</w:t>
      </w:r>
    </w:p>
    <w:p>
      <w:pPr>
        <w:pStyle w:val="Heading2"/>
      </w:pPr>
      <w:r>
        <w:t>Install in Google Colab:</w:t>
      </w:r>
    </w:p>
    <w:p>
      <w:r>
        <w:t>!pip install rdflib sentence-transformers numpy</w:t>
      </w:r>
    </w:p>
    <w:p>
      <w:pPr>
        <w:pStyle w:val="Heading2"/>
      </w:pPr>
      <w:r>
        <w:t>Python code:</w:t>
      </w:r>
    </w:p>
    <w:p>
      <w:pPr>
        <w:spacing w:after="0"/>
      </w:pPr>
      <w:r>
        <w:rPr>
          <w:rFonts w:ascii="Consolas" w:hAnsi="Consolas"/>
          <w:sz w:val="17"/>
        </w:rPr>
        <w:t>from rdflib import Graph, Namespace, Literal</w:t>
      </w:r>
    </w:p>
    <w:p>
      <w:pPr>
        <w:spacing w:after="0"/>
      </w:pPr>
      <w:r>
        <w:rPr>
          <w:rFonts w:ascii="Consolas" w:hAnsi="Consolas"/>
          <w:sz w:val="17"/>
        </w:rPr>
        <w:t>from sentence_transformers import SentenceTransformer</w:t>
      </w:r>
    </w:p>
    <w:p>
      <w:pPr>
        <w:spacing w:after="0"/>
      </w:pPr>
      <w:r>
        <w:rPr>
          <w:rFonts w:ascii="Consolas" w:hAnsi="Consolas"/>
          <w:sz w:val="17"/>
        </w:rPr>
        <w:t>import numpy as np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EX = Namespace("https://example.org/")</w:t>
      </w:r>
    </w:p>
    <w:p>
      <w:pPr>
        <w:spacing w:after="0"/>
      </w:pPr>
      <w:r>
        <w:rPr>
          <w:rFonts w:ascii="Consolas" w:hAnsi="Consolas"/>
          <w:sz w:val="17"/>
        </w:rPr>
        <w:t>g = Graph()</w:t>
      </w:r>
    </w:p>
    <w:p>
      <w:pPr>
        <w:spacing w:after="0"/>
      </w:pPr>
      <w:r>
        <w:rPr>
          <w:rFonts w:ascii="Consolas" w:hAnsi="Consolas"/>
          <w:sz w:val="17"/>
        </w:rPr>
        <w:t>g.add((EX.Python, EX.usedFor, Literal("automation and data science")))</w:t>
      </w:r>
    </w:p>
    <w:p>
      <w:pPr>
        <w:spacing w:after="0"/>
      </w:pPr>
      <w:r>
        <w:rPr>
          <w:rFonts w:ascii="Consolas" w:hAnsi="Consolas"/>
          <w:sz w:val="17"/>
        </w:rPr>
        <w:t>g.add((EX.ChromaDB, EX.usedFor, Literal("storing and searching embeddings")))</w:t>
      </w:r>
    </w:p>
    <w:p>
      <w:pPr>
        <w:spacing w:after="0"/>
      </w:pPr>
      <w:r>
        <w:rPr>
          <w:rFonts w:ascii="Consolas" w:hAnsi="Consolas"/>
          <w:sz w:val="17"/>
        </w:rPr>
        <w:t>g.add((EX.RAG, EX.usedFor, Literal("answering questions using retrieved context")))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def name(x):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str(x).rstrip("/").split("/")[-1]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facts = []</w:t>
      </w:r>
    </w:p>
    <w:p>
      <w:pPr>
        <w:spacing w:after="0"/>
      </w:pPr>
      <w:r>
        <w:rPr>
          <w:rFonts w:ascii="Consolas" w:hAnsi="Consolas"/>
          <w:sz w:val="17"/>
        </w:rPr>
        <w:t>for s, p, o in g:</w:t>
      </w:r>
    </w:p>
    <w:p>
      <w:pPr>
        <w:spacing w:after="0"/>
      </w:pPr>
      <w:r>
        <w:rPr>
          <w:rFonts w:ascii="Consolas" w:hAnsi="Consolas"/>
          <w:sz w:val="17"/>
        </w:rPr>
        <w:t xml:space="preserve">    facts.append(f"{name(s)} {name(p)} {o}.")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model = SentenceTransformer("all-MiniLM-L6-v2")</w:t>
      </w:r>
    </w:p>
    <w:p>
      <w:pPr>
        <w:spacing w:after="0"/>
      </w:pPr>
      <w:r>
        <w:rPr>
          <w:rFonts w:ascii="Consolas" w:hAnsi="Consolas"/>
          <w:sz w:val="17"/>
        </w:rPr>
        <w:t>fact_vectors = model.encode(facts, normalize_embeddings=True)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def semantic_search(question, k=3):</w:t>
      </w:r>
    </w:p>
    <w:p>
      <w:pPr>
        <w:spacing w:after="0"/>
      </w:pPr>
      <w:r>
        <w:rPr>
          <w:rFonts w:ascii="Consolas" w:hAnsi="Consolas"/>
          <w:sz w:val="17"/>
        </w:rPr>
        <w:t xml:space="preserve">    q = model.encode([question], normalize_embeddings=True)[0]</w:t>
      </w:r>
    </w:p>
    <w:p>
      <w:pPr>
        <w:spacing w:after="0"/>
      </w:pPr>
      <w:r>
        <w:rPr>
          <w:rFonts w:ascii="Consolas" w:hAnsi="Consolas"/>
          <w:sz w:val="17"/>
        </w:rPr>
        <w:t xml:space="preserve">    scores = np.dot(fact_vectors, q)</w:t>
      </w:r>
    </w:p>
    <w:p>
      <w:pPr>
        <w:spacing w:after="0"/>
      </w:pPr>
      <w:r>
        <w:rPr>
          <w:rFonts w:ascii="Consolas" w:hAnsi="Consolas"/>
          <w:sz w:val="17"/>
        </w:rPr>
        <w:t xml:space="preserve">    ids = np.argsort(scores)[::-1][:k]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[(facts[i], float(scores[i])) for i in ids]</w:t>
      </w:r>
    </w:p>
    <w:p>
      <w:pPr>
        <w:spacing w:after="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</w:pPr>
      <w:r>
        <w:rPr>
          <w:rFonts w:ascii="Consolas" w:hAnsi="Consolas"/>
          <w:sz w:val="17"/>
        </w:rPr>
        <w:t>for fact, score in semantic_search("What is ChromaDB used for?"):</w:t>
      </w:r>
    </w:p>
    <w:p>
      <w:pPr>
        <w:spacing w:after="0"/>
      </w:pPr>
      <w:r>
        <w:rPr>
          <w:rFonts w:ascii="Consolas" w:hAnsi="Consolas"/>
          <w:sz w:val="17"/>
        </w:rPr>
        <w:t xml:space="preserve">    print(round(score, 3), fact)</w:t>
      </w:r>
    </w:p>
    <w:p>
      <w:pPr>
        <w:pStyle w:val="Heading1"/>
      </w:pPr>
      <w:r>
        <w:t>How to run</w:t>
      </w:r>
    </w:p>
    <w:p>
      <w:pPr>
        <w:pStyle w:val="ListNumber"/>
      </w:pPr>
      <w:r>
        <w:t>Open Google Colab and create a new notebook.</w:t>
      </w:r>
    </w:p>
    <w:p>
      <w:pPr>
        <w:pStyle w:val="ListNumber"/>
      </w:pPr>
      <w:r>
        <w:t>Run the installation command for the assessment you want to test.</w:t>
      </w:r>
    </w:p>
    <w:p>
      <w:pPr>
        <w:pStyle w:val="ListNumber"/>
      </w:pPr>
      <w:r>
        <w:t>Paste and run the corresponding code from top to bottom.</w:t>
      </w:r>
    </w:p>
    <w:p>
      <w:pPr>
        <w:pStyle w:val="ListNumber"/>
      </w:pPr>
      <w:r>
        <w:t>Test with a few different questions and verify that the returned facts are relevant.</w:t>
      </w:r>
    </w:p>
    <w:p>
      <w:r>
        <w:t>Note: These are concise educational implementations. Run and validate the code before submission, and confirm the assessment instructions permit sharing solutions publicly.</w:t>
      </w:r>
    </w:p>
    <w:sectPr w:rsidR="00FC693F" w:rsidRPr="0006063C" w:rsidSect="00034616">
      <w:pgSz w:w="12240" w:h="15840"/>
      <w:pgMar w:top="960" w:right="1160" w:bottom="96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